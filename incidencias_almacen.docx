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Registro de Incidencias - Centro Logístico Levante Norte (CLLN)</w:t>
      </w:r>
    </w:p>
    <w:p>
      <w:r>
        <w:t>Incidencia 1</w:t>
        <w:br/>
        <w:t>Fecha: 02/03/2026</w:t>
        <w:br/>
        <w:t>Turno: Mañana</w:t>
        <w:br/>
        <w:t>Operario: Ana López</w:t>
        <w:br/>
        <w:t>Gravedad: Crítica</w:t>
        <w:br/>
        <w:t>Detalle: Error de picking detectado en Zona Refrigerada, se preparó REF-AX3482 en lugar de REF-XX5752. Pedido ya expedido, cliente reporta incidencia. ok??</w:t>
        <w:br/>
      </w:r>
    </w:p>
    <w:p>
      <w:r>
        <w:t>Incidencia 2</w:t>
        <w:br/>
        <w:t>Fecha: 31/03/2026</w:t>
        <w:br/>
        <w:t>Turno: Noche</w:t>
        <w:br/>
        <w:t>Operario: Juan Pérez</w:t>
        <w:br/>
        <w:t>Gravedad: Media</w:t>
        <w:br/>
        <w:t>Detalle: Congestión en Expediciones, acumulación de pallets impide flujo normal de preparación.</w:t>
        <w:br/>
      </w:r>
    </w:p>
    <w:p>
      <w:r>
        <w:t>Incidencia 3</w:t>
        <w:br/>
        <w:t>Fecha: 07/03/2026</w:t>
        <w:br/>
        <w:t>Turno: Noche</w:t>
        <w:br/>
        <w:t>Operario: Juan Pérez</w:t>
        <w:br/>
        <w:t>Gravedad: Crítica</w:t>
        <w:br/>
        <w:t>Detalle: Congestión en Expediciones, acumulación de pallets impide flujo normal de preparación. -&gt; urgente</w:t>
        <w:br/>
      </w:r>
    </w:p>
    <w:p>
      <w:r>
        <w:t>Incidencia 4</w:t>
        <w:br/>
        <w:t>Fecha: 28/03/2026</w:t>
        <w:br/>
        <w:t>Turno: Noche</w:t>
        <w:br/>
        <w:t>Operario: Laura Gómez</w:t>
        <w:br/>
        <w:t>Gravedad: Alta</w:t>
        <w:br/>
        <w:t>Detalle: Temperatura fuera de rango en Picking A1 durante aprox. 45 min. Revisar sensores. (revisar con supervisor turno siguiente)</w:t>
        <w:br/>
      </w:r>
    </w:p>
    <w:p>
      <w:r>
        <w:t>Incidencia 5</w:t>
        <w:br/>
        <w:t>Fecha: 07/03/2026</w:t>
        <w:br/>
        <w:t>Turno: Mañana</w:t>
        <w:br/>
        <w:t>Operario: Ana López</w:t>
        <w:br/>
        <w:t>Gravedad: Media</w:t>
        <w:br/>
        <w:t>Detalle: Stock inconsistente para REF-EX5543 en sistema vs físico. Diferencia detectada: 20 unidades. -&gt; urgente</w:t>
        <w:br/>
      </w:r>
    </w:p>
    <w:p>
      <w:r>
        <w:t>Incidencia 6</w:t>
        <w:br/>
        <w:t>Fecha: 10/03/2026</w:t>
        <w:br/>
        <w:t>Turno: Tarde</w:t>
        <w:br/>
        <w:t>Operario: David Torres</w:t>
        <w:br/>
        <w:t>Gravedad: Alta</w:t>
        <w:br/>
        <w:t>Detalle: Temperatura fuera de rango en Picking A1 durante aprox. 45 min. Revisar sensores. Nota: pendiente de revisión.</w:t>
        <w:br/>
      </w:r>
    </w:p>
    <w:p>
      <w:r>
        <w:t>Incidencia 7</w:t>
        <w:br/>
        <w:t>Fecha: 02/03/2026</w:t>
        <w:br/>
        <w:t>Turno: Tarde</w:t>
        <w:br/>
        <w:t>Operario: Laura Gómez</w:t>
        <w:br/>
        <w:t>Gravedad: Alta</w:t>
        <w:br/>
        <w:t>Detalle: Producto REF-AX3482 dañado (embalaje roto) durante manipulación en Recepción Muelle 3. Se retira a zona de incidencias.</w:t>
        <w:br/>
      </w:r>
    </w:p>
    <w:p>
      <w:r>
        <w:t>Incidencia 8</w:t>
        <w:br/>
        <w:t>Fecha: 07/03/2026</w:t>
        <w:br/>
        <w:t>Turno: Tarde</w:t>
        <w:br/>
        <w:t>Operario: David Torres</w:t>
        <w:br/>
        <w:t>Gravedad: Media</w:t>
        <w:br/>
        <w:t>Detalle: Temperatura fuera de rango en Picking A1 durante aprox. 45 min. Revisar sensores. (revisar con supervisor turno siguiente)</w:t>
        <w:br/>
      </w:r>
    </w:p>
    <w:p>
      <w:r>
        <w:t>Incidencia 9</w:t>
        <w:br/>
        <w:t>Fecha: 12/03/2026</w:t>
        <w:br/>
        <w:t>Turno: Tarde</w:t>
        <w:br/>
        <w:t>Operario: David Torres</w:t>
        <w:br/>
        <w:t>Gravedad: Baja</w:t>
        <w:br/>
        <w:t>Detalle: Congestión en Recepción Muelle 3, acumulación de pallets impide flujo normal de preparación. (revisar con supervisor turno siguiente)</w:t>
        <w:br/>
      </w:r>
    </w:p>
    <w:p>
      <w:r>
        <w:t>Incidencia 10</w:t>
        <w:br/>
        <w:t>Fecha: 26/03/2026</w:t>
        <w:br/>
        <w:t>Turno: Mañana</w:t>
        <w:br/>
        <w:t>Operario: Laura Gómez</w:t>
        <w:br/>
        <w:t>Gravedad: Crítica</w:t>
        <w:br/>
        <w:t>Detalle: Producto REF-DX7744 dañado (embalaje roto) durante manipulación en Almacén General B2. Se retira a zona de incidencias. (revisar con supervisor turno siguiente)</w:t>
        <w:br/>
      </w:r>
    </w:p>
    <w:p>
      <w:r>
        <w:t>Incidencia 11</w:t>
        <w:br/>
        <w:t>Fecha: 04/03/2026</w:t>
        <w:br/>
        <w:t>Turno: Tarde</w:t>
        <w:br/>
        <w:t>Operario: Ana López</w:t>
        <w:br/>
        <w:t>Gravedad: Crítica</w:t>
        <w:br/>
        <w:t>Detalle: Fallo puntual en lector RF en Recepción Muelle 3, operario reporta desconexiones intermitentes. (revisar con supervisor turno siguiente)</w:t>
        <w:br/>
      </w:r>
    </w:p>
    <w:p>
      <w:r>
        <w:t>Incidencia 12</w:t>
        <w:br/>
        <w:t>Fecha: 23/03/2026</w:t>
        <w:br/>
        <w:t>Turno: Tarde</w:t>
        <w:br/>
        <w:t>Operario: Juan Pérez</w:t>
        <w:br/>
        <w:t>Gravedad: Alta</w:t>
        <w:br/>
        <w:t>Detalle: Stock inconsistente para REF-AX3482 en sistema vs físico. Diferencia detectada: 7 unidades. revisado parcialmente</w:t>
        <w:br/>
      </w:r>
    </w:p>
    <w:p>
      <w:r>
        <w:t>Incidencia 13</w:t>
        <w:br/>
        <w:t>Fecha: 30/03/2026</w:t>
        <w:br/>
        <w:t>Turno: Noche</w:t>
        <w:br/>
        <w:t>Operario: David Torres</w:t>
        <w:br/>
        <w:t>Gravedad: Media</w:t>
        <w:br/>
        <w:t>Detalle: Retraso en descarga en Recepción Muelle 3 por falta de personal. Camión matrícula 5678DEF esperando más de 2h. (revisar con supervisor turno siguiente)</w:t>
        <w:br/>
      </w:r>
    </w:p>
    <w:p>
      <w:r>
        <w:t>Incidencia 14</w:t>
        <w:br/>
        <w:t>Fecha: 05/03/2026</w:t>
        <w:br/>
        <w:t>Turno: Noche</w:t>
        <w:br/>
        <w:t>Operario: Laura Gómez</w:t>
        <w:br/>
        <w:t>Gravedad: Media</w:t>
        <w:br/>
        <w:t>Detalle: Temperatura fuera de rango en Zona Refrigerada durante aprox. 45 min. Revisar sensores. Nota: pendiente de revisión.</w:t>
        <w:br/>
      </w:r>
    </w:p>
    <w:p>
      <w:r>
        <w:t>Incidencia 15</w:t>
        <w:br/>
        <w:t>Fecha: 19/03/2026</w:t>
        <w:br/>
        <w:t>Turno: Noche</w:t>
        <w:br/>
        <w:t>Operario: David Torres</w:t>
        <w:br/>
        <w:t>Gravedad: Alta</w:t>
        <w:br/>
        <w:t>Detalle: Stock inconsistente para REF-EX5543 en sistema vs físico. Diferencia detectada: 9 unidades. revisado parcialmente</w:t>
        <w:br/>
      </w:r>
    </w:p>
    <w:p>
      <w:r>
        <w:t>Incidencia 16</w:t>
        <w:br/>
        <w:t>Fecha: 11/03/2026</w:t>
        <w:br/>
        <w:t>Turno: Noche</w:t>
        <w:br/>
        <w:t>Operario: Laura Gómez</w:t>
        <w:br/>
        <w:t>Gravedad: Media</w:t>
        <w:br/>
        <w:t>Detalle: Fallo puntual en lector RF en Recepción Muelle 3, operario reporta desconexiones intermitentes. (revisar con supervisor turno siguiente)</w:t>
        <w:br/>
      </w:r>
    </w:p>
    <w:p>
      <w:r>
        <w:t>Incidencia 17</w:t>
        <w:br/>
        <w:t>Fecha: 24/03/2026</w:t>
        <w:br/>
        <w:t>Turno: Noche</w:t>
        <w:br/>
        <w:t>Operario: Carlos Ruiz</w:t>
        <w:br/>
        <w:t>Gravedad: Baja</w:t>
        <w:br/>
        <w:t>Detalle: Retraso en descarga en Zona Refrigerada por falta de personal. Camión matrícula 9012GHI esperando más de 2h. (revisar con supervisor turno siguiente)</w:t>
        <w:br/>
      </w:r>
    </w:p>
    <w:p>
      <w:r>
        <w:t>Incidencia 18</w:t>
        <w:br/>
        <w:t>Fecha: 24/03/2026</w:t>
        <w:br/>
        <w:t>Turno: Noche</w:t>
        <w:br/>
        <w:t>Operario: Ana López</w:t>
        <w:br/>
        <w:t>Gravedad: Media</w:t>
        <w:br/>
        <w:t>Detalle: Temperatura fuera de rango en Picking A1 durante aprox. 45 min. Revisar sensores. ok??</w:t>
        <w:br/>
      </w:r>
    </w:p>
    <w:p>
      <w:r>
        <w:t>Incidencia 19</w:t>
        <w:br/>
        <w:t>Fecha: 27/03/2026</w:t>
        <w:br/>
        <w:t>Turno: Mañana</w:t>
        <w:br/>
        <w:t>Operario: Carlos Ruiz</w:t>
        <w:br/>
        <w:t>Gravedad: Alta</w:t>
        <w:br/>
        <w:t>Detalle: Producto REF-AX3482 dañado (embalaje roto) durante manipulación en Picking A1. Se retira a zona de incidencias.</w:t>
        <w:br/>
      </w:r>
    </w:p>
    <w:p>
      <w:r>
        <w:t>Incidencia 20</w:t>
        <w:br/>
        <w:t>Fecha: 14/03/2026</w:t>
        <w:br/>
        <w:t>Turno: Mañana</w:t>
        <w:br/>
        <w:t>Operario: Juan Pérez</w:t>
        <w:br/>
        <w:t>Gravedad: Baja</w:t>
        <w:br/>
        <w:t>Detalle: Ubicación incorrecta de REF-BX1290 en Picking A1, encontrado en pasillo equivocado durante conteo cíclico. -&gt; urgente</w:t>
        <w:br/>
      </w:r>
    </w:p>
    <w:p>
      <w:r>
        <w:t>Incidencia 21</w:t>
        <w:br/>
        <w:t>Fecha: 24/03/2026</w:t>
        <w:br/>
        <w:t>Turno: Tarde</w:t>
        <w:br/>
        <w:t>Operario: Carlos Ruiz</w:t>
        <w:br/>
        <w:t>Gravedad: Alta</w:t>
        <w:br/>
        <w:t>Detalle: Stock inconsistente para REF-EX5543 en sistema vs físico. Diferencia detectada: 8 unidades. revisado parcialmente</w:t>
        <w:br/>
      </w:r>
    </w:p>
    <w:p>
      <w:r>
        <w:t>Incidencia 22</w:t>
        <w:br/>
        <w:t>Fecha: 24/03/2026</w:t>
        <w:br/>
        <w:t>Turno: Noche</w:t>
        <w:br/>
        <w:t>Operario: David Torres</w:t>
        <w:br/>
        <w:t>Gravedad: Baja</w:t>
        <w:br/>
        <w:t>Detalle: Fallo puntual en lector RF en Picking A1, operario reporta desconexiones intermitentes.</w:t>
        <w:br/>
      </w:r>
    </w:p>
    <w:p>
      <w:r>
        <w:t>Incidencia 23</w:t>
        <w:br/>
        <w:t>Fecha: 04/03/2026</w:t>
        <w:br/>
        <w:t>Turno: Tarde</w:t>
        <w:br/>
        <w:t>Operario: Juan Pérez</w:t>
        <w:br/>
        <w:t>Gravedad: Alta</w:t>
        <w:br/>
        <w:t>Detalle: Error de picking detectado en Almacén General B2, se preparó REF-BX1290 en lugar de REF-XX4758. Pedido ya expedido, cliente reporta incidencia. (revisar con supervisor turno siguiente)</w:t>
        <w:br/>
      </w:r>
    </w:p>
    <w:p>
      <w:r>
        <w:t>Incidencia 24</w:t>
        <w:br/>
        <w:t>Fecha: 29/03/2026</w:t>
        <w:br/>
        <w:t>Turno: Noche</w:t>
        <w:br/>
        <w:t>Operario: Marta Sánchez</w:t>
        <w:br/>
        <w:t>Gravedad: Alta</w:t>
        <w:br/>
        <w:t>Detalle: Producto REF-EX5543 dañado (embalaje roto) durante manipulación en Recepción Muelle 3. Se retira a zona de incidencias. -&gt; urgente</w:t>
        <w:br/>
      </w:r>
    </w:p>
    <w:p>
      <w:r>
        <w:t>Incidencia 25</w:t>
        <w:br/>
        <w:t>Fecha: 03/03/2026</w:t>
        <w:br/>
        <w:t>Turno: Mañana</w:t>
        <w:br/>
        <w:t>Operario: Carlos Ruiz</w:t>
        <w:br/>
        <w:t>Gravedad: Media</w:t>
        <w:br/>
        <w:t>Detalle: Producto REF-EX5543 dañado (embalaje roto) durante manipulación en Picking A1. Se retira a zona de incidencias. (revisar con supervisor turno siguiente)</w:t>
        <w:br/>
      </w:r>
    </w:p>
    <w:p>
      <w:r>
        <w:t>Incidencia 26</w:t>
        <w:br/>
        <w:t>Fecha: 31/03/2026</w:t>
        <w:br/>
        <w:t>Turno: Tarde</w:t>
        <w:br/>
        <w:t>Operario: Carlos Ruiz</w:t>
        <w:br/>
        <w:t>Gravedad: Media</w:t>
        <w:br/>
        <w:t>Detalle: Error de picking detectado en Picking A1, se preparó REF-BX1290 en lugar de REF-XX1360. Pedido ya expedido, cliente reporta incidencia. revisado parcialmente</w:t>
        <w:br/>
      </w:r>
    </w:p>
    <w:p>
      <w:r>
        <w:t>Incidencia 27</w:t>
        <w:br/>
        <w:t>Fecha: 13/03/2026</w:t>
        <w:br/>
        <w:t>Turno: Mañana</w:t>
        <w:br/>
        <w:t>Operario: David Torres</w:t>
        <w:br/>
        <w:t>Gravedad: Baja</w:t>
        <w:br/>
        <w:t>Detalle: Error de picking detectado en Almacén General B2, se preparó REF-BX1290 en lugar de REF-XX8212. Pedido ya expedido, cliente reporta incidencia. -&gt; urgente</w:t>
        <w:br/>
      </w:r>
    </w:p>
    <w:p>
      <w:r>
        <w:t>Incidencia 28</w:t>
        <w:br/>
        <w:t>Fecha: 23/03/2026</w:t>
        <w:br/>
        <w:t>Turno: Mañana</w:t>
        <w:br/>
        <w:t>Operario: Carlos Ruiz</w:t>
        <w:br/>
        <w:t>Gravedad: Media</w:t>
        <w:br/>
        <w:t>Detalle: Retraso en descarga en Picking A1 por falta de personal. Camión matrícula 9012GHI esperando más de 2h. -&gt; urgente</w:t>
        <w:br/>
      </w:r>
    </w:p>
    <w:p>
      <w:r>
        <w:t>Incidencia 29</w:t>
        <w:br/>
        <w:t>Fecha: 27/03/2026</w:t>
        <w:br/>
        <w:t>Turno: Mañana</w:t>
        <w:br/>
        <w:t>Operario: Juan Pérez</w:t>
        <w:br/>
        <w:t>Gravedad: Crítica</w:t>
        <w:br/>
        <w:t>Detalle: Congestión en Almacén General B2, acumulación de pallets impide flujo normal de preparación. -&gt; urgente</w:t>
        <w:br/>
      </w:r>
    </w:p>
    <w:p>
      <w:r>
        <w:t>Incidencia 30</w:t>
        <w:br/>
        <w:t>Fecha: 01/03/2026</w:t>
        <w:br/>
        <w:t>Turno: Noche</w:t>
        <w:br/>
        <w:t>Operario: Carlos Ruiz</w:t>
        <w:br/>
        <w:t>Gravedad: Alta</w:t>
        <w:br/>
        <w:t>Detalle: Temperatura fuera de rango en Expediciones durante aprox. 45 min. Revisar sensores. -&gt; urgente</w:t>
        <w:br/>
      </w:r>
    </w:p>
    <w:p>
      <w:r>
        <w:t>Incidencia 31</w:t>
        <w:br/>
        <w:t>Fecha: 07/03/2026</w:t>
        <w:br/>
        <w:t>Turno: Tarde</w:t>
        <w:br/>
        <w:t>Operario: Juan Pérez</w:t>
        <w:br/>
        <w:t>Gravedad: Crítica</w:t>
        <w:br/>
        <w:t>Detalle: Retraso en descarga en Expediciones por falta de personal. Camión matrícula 5678DEF esperando más de 2h. -&gt; urgente</w:t>
        <w:br/>
      </w:r>
    </w:p>
    <w:p>
      <w:r>
        <w:t>Incidencia 32</w:t>
        <w:br/>
        <w:t>Fecha: 10/03/2026</w:t>
        <w:br/>
        <w:t>Turno: Mañana</w:t>
        <w:br/>
        <w:t>Operario: Ana López</w:t>
        <w:br/>
        <w:t>Gravedad: Media</w:t>
        <w:br/>
        <w:t>Detalle: Retraso en descarga en Picking A1 por falta de personal. Camión matrícula 5678DEF esperando más de 2h. revisado parcialmente</w:t>
        <w:br/>
      </w:r>
    </w:p>
    <w:p>
      <w:r>
        <w:t>Incidencia 33</w:t>
        <w:br/>
        <w:t>Fecha: 13/03/2026</w:t>
        <w:br/>
        <w:t>Turno: Noche</w:t>
        <w:br/>
        <w:t>Operario: Carlos Ruiz</w:t>
        <w:br/>
        <w:t>Gravedad: Alta</w:t>
        <w:br/>
        <w:t>Detalle: Ubicación incorrecta de REF-DX7744 en Almacén General B2, encontrado en pasillo equivocado durante conteo cíclico. -&gt; urgente</w:t>
        <w:br/>
      </w:r>
    </w:p>
    <w:p>
      <w:r>
        <w:t>Incidencia 34</w:t>
        <w:br/>
        <w:t>Fecha: 05/03/2026</w:t>
        <w:br/>
        <w:t>Turno: Mañana</w:t>
        <w:br/>
        <w:t>Operario: Ana López</w:t>
        <w:br/>
        <w:t>Gravedad: Crítica</w:t>
        <w:br/>
        <w:t>Detalle: Stock inconsistente para REF-BX1290 en sistema vs físico. Diferencia detectada: 10 unidades. Nota: pendiente de revisión.</w:t>
        <w:br/>
      </w:r>
    </w:p>
    <w:p>
      <w:r>
        <w:t>Incidencia 35</w:t>
        <w:br/>
        <w:t>Fecha: 17/03/2026</w:t>
        <w:br/>
        <w:t>Turno: Noche</w:t>
        <w:br/>
        <w:t>Operario: Carlos Ruiz</w:t>
        <w:br/>
        <w:t>Gravedad: Baja</w:t>
        <w:br/>
        <w:t>Detalle: Error de picking detectado en Recepción Muelle 3, se preparó REF-DX7744 en lugar de REF-XX2425. Pedido ya expedido, cliente reporta incidencia. Nota: pendiente de revisión.</w:t>
        <w:br/>
      </w:r>
    </w:p>
    <w:p>
      <w:r>
        <w:t>Incidencia 36</w:t>
        <w:br/>
        <w:t>Fecha: 21/03/2026</w:t>
        <w:br/>
        <w:t>Turno: Noche</w:t>
        <w:br/>
        <w:t>Operario: Laura Gómez</w:t>
        <w:br/>
        <w:t>Gravedad: Alta</w:t>
        <w:br/>
        <w:t>Detalle: Fallo puntual en lector RF en Picking A1, operario reporta desconexiones intermitentes.</w:t>
        <w:br/>
      </w:r>
    </w:p>
    <w:p>
      <w:r>
        <w:t>Incidencia 37</w:t>
        <w:br/>
        <w:t>Fecha: 27/03/2026</w:t>
        <w:br/>
        <w:t>Turno: Noche</w:t>
        <w:br/>
        <w:t>Operario: David Torres</w:t>
        <w:br/>
        <w:t>Gravedad: Media</w:t>
        <w:br/>
        <w:t>Detalle: Producto REF-EX5543 dañado (embalaje roto) durante manipulación en Zona Refrigerada. Se retira a zona de incidencias. revisado parcialmente</w:t>
        <w:br/>
      </w:r>
    </w:p>
    <w:p>
      <w:r>
        <w:t>Incidencia 38</w:t>
        <w:br/>
        <w:t>Fecha: 04/03/2026</w:t>
        <w:br/>
        <w:t>Turno: Noche</w:t>
        <w:br/>
        <w:t>Operario: David Torres</w:t>
        <w:br/>
        <w:t>Gravedad: Alta</w:t>
        <w:br/>
        <w:t>Detalle: Fallo puntual en lector RF en Zona Refrigerada, operario reporta desconexiones intermitentes. revisado parcialmente</w:t>
        <w:br/>
      </w:r>
    </w:p>
    <w:p>
      <w:r>
        <w:t>Incidencia 39</w:t>
        <w:br/>
        <w:t>Fecha: 08/03/2026</w:t>
        <w:br/>
        <w:t>Turno: Noche</w:t>
        <w:br/>
        <w:t>Operario: David Torres</w:t>
        <w:br/>
        <w:t>Gravedad: Alta</w:t>
        <w:br/>
        <w:t>Detalle: Error de picking detectado en Zona Refrigerada, se preparó REF-CX9981 en lugar de REF-XX3531. Pedido ya expedido, cliente reporta incidencia. Nota: pendiente de revisión.</w:t>
        <w:br/>
      </w:r>
    </w:p>
    <w:p>
      <w:r>
        <w:t>Incidencia 40</w:t>
        <w:br/>
        <w:t>Fecha: 30/03/2026</w:t>
        <w:br/>
        <w:t>Turno: Noche</w:t>
        <w:br/>
        <w:t>Operario: Carlos Ruiz</w:t>
        <w:br/>
        <w:t>Gravedad: Crítica</w:t>
        <w:br/>
        <w:t>Detalle: Congestión en Zona Refrigerada, acumulación de pallets impide flujo normal de preparación. (revisar con supervisor turno siguiente)</w:t>
        <w:br/>
      </w:r>
    </w:p>
    <w:p>
      <w:r>
        <w:t>Incidencia 41</w:t>
        <w:br/>
        <w:t>Fecha: 30/03/2026</w:t>
        <w:br/>
        <w:t>Turno: Tarde</w:t>
        <w:br/>
        <w:t>Operario: Juan Pérez</w:t>
        <w:br/>
        <w:t>Gravedad: Media</w:t>
        <w:br/>
        <w:t>Detalle: Ubicación incorrecta de REF-CX9981 en Expediciones, encontrado en pasillo equivocado durante conteo cíclico. Nota: pendiente de revisión.</w:t>
        <w:br/>
      </w:r>
    </w:p>
    <w:p>
      <w:r>
        <w:t>Incidencia 42</w:t>
        <w:br/>
        <w:t>Fecha: 08/03/2026</w:t>
        <w:br/>
        <w:t>Turno: Noche</w:t>
        <w:br/>
        <w:t>Operario: Ana López</w:t>
        <w:br/>
        <w:t>Gravedad: Alta</w:t>
        <w:br/>
        <w:t>Detalle: Congestión en Recepción Muelle 3, acumulación de pallets impide flujo normal de preparación. (revisar con supervisor turno siguiente)</w:t>
        <w:br/>
      </w:r>
    </w:p>
    <w:p>
      <w:r>
        <w:t>Incidencia 43</w:t>
        <w:br/>
        <w:t>Fecha: 29/03/2026</w:t>
        <w:br/>
        <w:t>Turno: Noche</w:t>
        <w:br/>
        <w:t>Operario: Marta Sánchez</w:t>
        <w:br/>
        <w:t>Gravedad: Baja</w:t>
        <w:br/>
        <w:t>Detalle: Congestión en Recepción Muelle 3, acumulación de pallets impide flujo normal de preparación. revisado parcialmente</w:t>
        <w:br/>
      </w:r>
    </w:p>
    <w:p>
      <w:r>
        <w:t>Incidencia 44</w:t>
        <w:br/>
        <w:t>Fecha: 25/03/2026</w:t>
        <w:br/>
        <w:t>Turno: Noche</w:t>
        <w:br/>
        <w:t>Operario: Marta Sánchez</w:t>
        <w:br/>
        <w:t>Gravedad: Baja</w:t>
        <w:br/>
        <w:t>Detalle: Stock inconsistente para REF-DX7744 en sistema vs físico. Diferencia detectada: 9 unidades.</w:t>
        <w:br/>
      </w:r>
    </w:p>
    <w:p>
      <w:r>
        <w:t>Incidencia 45</w:t>
        <w:br/>
        <w:t>Fecha: 16/03/2026</w:t>
        <w:br/>
        <w:t>Turno: Noche</w:t>
        <w:br/>
        <w:t>Operario: Carlos Ruiz</w:t>
        <w:br/>
        <w:t>Gravedad: Alta</w:t>
        <w:br/>
        <w:t>Detalle: Retraso en descarga en Expediciones por falta de personal. Camión matrícula 9012GHI esperando más de 2h. -&gt; urgente</w:t>
        <w:br/>
      </w:r>
    </w:p>
    <w:p>
      <w:r>
        <w:t>Incidencia 46</w:t>
        <w:br/>
        <w:t>Fecha: 20/03/2026</w:t>
        <w:br/>
        <w:t>Turno: Mañana</w:t>
        <w:br/>
        <w:t>Operario: David Torres</w:t>
        <w:br/>
        <w:t>Gravedad: Media</w:t>
        <w:br/>
        <w:t>Detalle: Retraso en descarga en Almacén General B2 por falta de personal. Camión matrícula 1234ABC esperando más de 2h. ok??</w:t>
        <w:br/>
      </w:r>
    </w:p>
    <w:p>
      <w:r>
        <w:t>Incidencia 47</w:t>
        <w:br/>
        <w:t>Fecha: 04/03/2026</w:t>
        <w:br/>
        <w:t>Turno: Tarde</w:t>
        <w:br/>
        <w:t>Operario: David Torres</w:t>
        <w:br/>
        <w:t>Gravedad: Alta</w:t>
        <w:br/>
        <w:t>Detalle: Error de picking detectado en Picking A1, se preparó REF-AX3482 en lugar de REF-XX3456. Pedido ya expedido, cliente reporta incidencia. ok??</w:t>
        <w:br/>
      </w:r>
    </w:p>
    <w:p>
      <w:r>
        <w:t>Incidencia 48</w:t>
        <w:br/>
        <w:t>Fecha: 04/03/2026</w:t>
        <w:br/>
        <w:t>Turno: Mañana</w:t>
        <w:br/>
        <w:t>Operario: Carlos Ruiz</w:t>
        <w:br/>
        <w:t>Gravedad: Media</w:t>
        <w:br/>
        <w:t>Detalle: Ubicación incorrecta de REF-AX3482 en Zona Refrigerada, encontrado en pasillo equivocado durante conteo cíclico. (revisar con supervisor turno siguiente)</w:t>
        <w:br/>
      </w:r>
    </w:p>
    <w:p>
      <w:r>
        <w:t>Incidencia 49</w:t>
        <w:br/>
        <w:t>Fecha: 27/03/2026</w:t>
        <w:br/>
        <w:t>Turno: Mañana</w:t>
        <w:br/>
        <w:t>Operario: Carlos Ruiz</w:t>
        <w:br/>
        <w:t>Gravedad: Media</w:t>
        <w:br/>
        <w:t>Detalle: Fallo puntual en lector RF en Picking A1, operario reporta desconexiones intermitentes. -&gt; urgente</w:t>
        <w:br/>
      </w:r>
    </w:p>
    <w:p>
      <w:r>
        <w:t>Incidencia 50</w:t>
        <w:br/>
        <w:t>Fecha: 05/03/2026</w:t>
        <w:br/>
        <w:t>Turno: Tarde</w:t>
        <w:br/>
        <w:t>Operario: Carlos Ruiz</w:t>
        <w:br/>
        <w:t>Gravedad: Crítica</w:t>
        <w:br/>
        <w:t>Detalle: Temperatura fuera de rango en Picking A1 durante aprox. 45 min. Revisar sensores. Nota: pendiente de revisión.</w:t>
        <w:br/>
      </w:r>
    </w:p>
    <w:p>
      <w:r>
        <w:t>Incidencia 51</w:t>
        <w:br/>
        <w:t>Fecha: 25/03/2026</w:t>
        <w:br/>
        <w:t>Turno: Mañana</w:t>
        <w:br/>
        <w:t>Operario: Juan Pérez</w:t>
        <w:br/>
        <w:t>Gravedad: Media</w:t>
        <w:br/>
        <w:t>Detalle: Stock inconsistente para REF-BX1290 en sistema vs físico. Diferencia detectada: 16 unidades. -&gt; urgente</w:t>
        <w:br/>
      </w:r>
    </w:p>
    <w:p>
      <w:r>
        <w:t>Incidencia 52</w:t>
        <w:br/>
        <w:t>Fecha: 12/03/2026</w:t>
        <w:br/>
        <w:t>Turno: Noche</w:t>
        <w:br/>
        <w:t>Operario: Marta Sánchez</w:t>
        <w:br/>
        <w:t>Gravedad: Alta</w:t>
        <w:br/>
        <w:t>Detalle: Congestión en Picking A1, acumulación de pallets impide flujo normal de preparación. (revisar con supervisor turno siguiente)</w:t>
        <w:br/>
      </w:r>
    </w:p>
    <w:p>
      <w:r>
        <w:t>Incidencia 53</w:t>
        <w:br/>
        <w:t>Fecha: 04/03/2026</w:t>
        <w:br/>
        <w:t>Turno: Tarde</w:t>
        <w:br/>
        <w:t>Operario: Ana López</w:t>
        <w:br/>
        <w:t>Gravedad: Media</w:t>
        <w:br/>
        <w:t>Detalle: Congestión en Almacén General B2, acumulación de pallets impide flujo normal de preparación. -&gt; urgente</w:t>
        <w:br/>
      </w:r>
    </w:p>
    <w:p>
      <w:r>
        <w:t>Incidencia 54</w:t>
        <w:br/>
        <w:t>Fecha: 15/03/2026</w:t>
        <w:br/>
        <w:t>Turno: Tarde</w:t>
        <w:br/>
        <w:t>Operario: Laura Gómez</w:t>
        <w:br/>
        <w:t>Gravedad: Crítica</w:t>
        <w:br/>
        <w:t>Detalle: Congestión en Recepción Muelle 3, acumulación de pallets impide flujo normal de preparación.</w:t>
        <w:br/>
      </w:r>
    </w:p>
    <w:p>
      <w:r>
        <w:t>Incidencia 55</w:t>
        <w:br/>
        <w:t>Fecha: 27/03/2026</w:t>
        <w:br/>
        <w:t>Turno: Mañana</w:t>
        <w:br/>
        <w:t>Operario: Laura Gómez</w:t>
        <w:br/>
        <w:t>Gravedad: Alta</w:t>
        <w:br/>
        <w:t>Detalle: Stock inconsistente para REF-EX5543 en sistema vs físico. Diferencia detectada: 3 unidades. Nota: pendiente de revisión.</w:t>
        <w:br/>
      </w:r>
    </w:p>
    <w:p>
      <w:r>
        <w:t>Incidencia 56</w:t>
        <w:br/>
        <w:t>Fecha: 11/03/2026</w:t>
        <w:br/>
        <w:t>Turno: Tarde</w:t>
        <w:br/>
        <w:t>Operario: Ana López</w:t>
        <w:br/>
        <w:t>Gravedad: Crítica</w:t>
        <w:br/>
        <w:t>Detalle: Stock inconsistente para REF-DX7744 en sistema vs físico. Diferencia detectada: 13 unidades. revisado parcialmente</w:t>
        <w:br/>
      </w:r>
    </w:p>
    <w:p>
      <w:r>
        <w:t>Incidencia 57</w:t>
        <w:br/>
        <w:t>Fecha: 07/03/2026</w:t>
        <w:br/>
        <w:t>Turno: Mañana</w:t>
        <w:br/>
        <w:t>Operario: Carlos Ruiz</w:t>
        <w:br/>
        <w:t>Gravedad: Baja</w:t>
        <w:br/>
        <w:t>Detalle: Temperatura fuera de rango en Almacén General B2 durante aprox. 45 min. Revisar sensores. revisado parcialmente</w:t>
        <w:br/>
      </w:r>
    </w:p>
    <w:p>
      <w:r>
        <w:t>Incidencia 58</w:t>
        <w:br/>
        <w:t>Fecha: 07/03/2026</w:t>
        <w:br/>
        <w:t>Turno: Noche</w:t>
        <w:br/>
        <w:t>Operario: Laura Gómez</w:t>
        <w:br/>
        <w:t>Gravedad: Crítica</w:t>
        <w:br/>
        <w:t>Detalle: Retraso en descarga en Recepción Muelle 3 por falta de personal. Camión matrícula 9012GHI esperando más de 2h. -&gt; urgente</w:t>
        <w:br/>
      </w:r>
    </w:p>
    <w:p>
      <w:r>
        <w:t>Incidencia 59</w:t>
        <w:br/>
        <w:t>Fecha: 30/03/2026</w:t>
        <w:br/>
        <w:t>Turno: Mañana</w:t>
        <w:br/>
        <w:t>Operario: Marta Sánchez</w:t>
        <w:br/>
        <w:t>Gravedad: Crítica</w:t>
        <w:br/>
        <w:t>Detalle: Producto REF-CX9981 dañado (embalaje roto) durante manipulación en Recepción Muelle 3. Se retira a zona de incidencias. Nota: pendiente de revisión.</w:t>
        <w:br/>
      </w:r>
    </w:p>
    <w:p>
      <w:r>
        <w:t>Incidencia 60</w:t>
        <w:br/>
        <w:t>Fecha: 20/03/2026</w:t>
        <w:br/>
        <w:t>Turno: Noche</w:t>
        <w:br/>
        <w:t>Operario: Ana López</w:t>
        <w:br/>
        <w:t>Gravedad: Baja</w:t>
        <w:br/>
        <w:t>Detalle: Error de picking detectado en Almacén General B2, se preparó REF-EX5543 en lugar de REF-XX1898. Pedido ya expedido, cliente reporta incidencia. -&gt; urgente</w:t>
        <w:br/>
      </w:r>
    </w:p>
    <w:p>
      <w:r>
        <w:t>Incidencia 61</w:t>
        <w:br/>
        <w:t>Fecha: 17/03/2026</w:t>
        <w:br/>
        <w:t>Turno: Tarde</w:t>
        <w:br/>
        <w:t>Operario: Carlos Ruiz</w:t>
        <w:br/>
        <w:t>Gravedad: Crítica</w:t>
        <w:br/>
        <w:t>Detalle: Retraso en descarga en Picking A1 por falta de personal. Camión matrícula 5678DEF esperando más de 2h. revisado parcialmente</w:t>
        <w:br/>
      </w:r>
    </w:p>
    <w:p>
      <w:r>
        <w:t>Incidencia 62</w:t>
        <w:br/>
        <w:t>Fecha: 10/03/2026</w:t>
        <w:br/>
        <w:t>Turno: Mañana</w:t>
        <w:br/>
        <w:t>Operario: Marta Sánchez</w:t>
        <w:br/>
        <w:t>Gravedad: Baja</w:t>
        <w:br/>
        <w:t>Detalle: Retraso en descarga en Picking A1 por falta de personal. Camión matrícula 5678DEF esperando más de 2h. revisado parcialmente</w:t>
        <w:br/>
      </w:r>
    </w:p>
    <w:p>
      <w:r>
        <w:t>Incidencia 63</w:t>
        <w:br/>
        <w:t>Fecha: 09/03/2026</w:t>
        <w:br/>
        <w:t>Turno: Noche</w:t>
        <w:br/>
        <w:t>Operario: Juan Pérez</w:t>
        <w:br/>
        <w:t>Gravedad: Baja</w:t>
        <w:br/>
        <w:t>Detalle: Congestión en Zona Refrigerada, acumulación de pallets impide flujo normal de preparación.</w:t>
        <w:br/>
      </w:r>
    </w:p>
    <w:p>
      <w:r>
        <w:t>Incidencia 64</w:t>
        <w:br/>
        <w:t>Fecha: 19/03/2026</w:t>
        <w:br/>
        <w:t>Turno: Tarde</w:t>
        <w:br/>
        <w:t>Operario: Juan Pérez</w:t>
        <w:br/>
        <w:t>Gravedad: Alta</w:t>
        <w:br/>
        <w:t>Detalle: Stock inconsistente para REF-DX7744 en sistema vs físico. Diferencia detectada: 13 unidades. revisado parcialmente</w:t>
        <w:br/>
      </w:r>
    </w:p>
    <w:p>
      <w:r>
        <w:t>Incidencia 65</w:t>
        <w:br/>
        <w:t>Fecha: 25/03/2026</w:t>
        <w:br/>
        <w:t>Turno: Noche</w:t>
        <w:br/>
        <w:t>Operario: Carlos Ruiz</w:t>
        <w:br/>
        <w:t>Gravedad: Crítica</w:t>
        <w:br/>
        <w:t>Detalle: Retraso en descarga en Almacén General B2 por falta de personal. Camión matrícula 1234ABC esperando más de 2h. ok??</w:t>
        <w:br/>
      </w:r>
    </w:p>
    <w:p>
      <w:r>
        <w:t>Incidencia 66</w:t>
        <w:br/>
        <w:t>Fecha: 24/03/2026</w:t>
        <w:br/>
        <w:t>Turno: Mañana</w:t>
        <w:br/>
        <w:t>Operario: Ana López</w:t>
        <w:br/>
        <w:t>Gravedad: Alta</w:t>
        <w:br/>
        <w:t>Detalle: Ubicación incorrecta de REF-EX5543 en Recepción Muelle 3, encontrado en pasillo equivocado durante conteo cíclico. revisado parcialmente</w:t>
        <w:br/>
      </w:r>
    </w:p>
    <w:p>
      <w:r>
        <w:t>Incidencia 67</w:t>
        <w:br/>
        <w:t>Fecha: 21/03/2026</w:t>
        <w:br/>
        <w:t>Turno: Tarde</w:t>
        <w:br/>
        <w:t>Operario: Marta Sánchez</w:t>
        <w:br/>
        <w:t>Gravedad: Crítica</w:t>
        <w:br/>
        <w:t>Detalle: Error de picking detectado en Almacén General B2, se preparó REF-DX7744 en lugar de REF-XX3942. Pedido ya expedido, cliente reporta incidencia.</w:t>
        <w:br/>
      </w:r>
    </w:p>
    <w:p>
      <w:r>
        <w:t>Incidencia 68</w:t>
        <w:br/>
        <w:t>Fecha: 07/03/2026</w:t>
        <w:br/>
        <w:t>Turno: Noche</w:t>
        <w:br/>
        <w:t>Operario: Juan Pérez</w:t>
        <w:br/>
        <w:t>Gravedad: Crítica</w:t>
        <w:br/>
        <w:t>Detalle: Congestión en Zona Refrigerada, acumulación de pallets impide flujo normal de preparación. revisado parcialmente</w:t>
        <w:br/>
      </w:r>
    </w:p>
    <w:p>
      <w:r>
        <w:t>Incidencia 69</w:t>
        <w:br/>
        <w:t>Fecha: 18/03/2026</w:t>
        <w:br/>
        <w:t>Turno: Mañana</w:t>
        <w:br/>
        <w:t>Operario: Marta Sánchez</w:t>
        <w:br/>
        <w:t>Gravedad: Crítica</w:t>
        <w:br/>
        <w:t>Detalle: Producto REF-CX9981 dañado (embalaje roto) durante manipulación en Zona Refrigerada. Se retira a zona de incidencias. ok??</w:t>
        <w:br/>
      </w:r>
    </w:p>
    <w:p>
      <w:r>
        <w:t>Incidencia 70</w:t>
        <w:br/>
        <w:t>Fecha: 22/03/2026</w:t>
        <w:br/>
        <w:t>Turno: Noche</w:t>
        <w:br/>
        <w:t>Operario: Ana López</w:t>
        <w:br/>
        <w:t>Gravedad: Alta</w:t>
        <w:br/>
        <w:t>Detalle: Error de picking detectado en Almacén General B2, se preparó REF-CX9981 en lugar de REF-XX5694. Pedido ya expedido, cliente reporta incidencia. (revisar con supervisor turno siguiente)</w:t>
        <w:br/>
      </w:r>
    </w:p>
    <w:p>
      <w:r>
        <w:t>Incidencia 71</w:t>
        <w:br/>
        <w:t>Fecha: 16/03/2026</w:t>
        <w:br/>
        <w:t>Turno: Tarde</w:t>
        <w:br/>
        <w:t>Operario: Ana López</w:t>
        <w:br/>
        <w:t>Gravedad: Crítica</w:t>
        <w:br/>
        <w:t>Detalle: Retraso en descarga en Almacén General B2 por falta de personal. Camión matrícula 1234ABC esperando más de 2h. (revisar con supervisor turno siguiente)</w:t>
        <w:br/>
      </w:r>
    </w:p>
    <w:p>
      <w:r>
        <w:t>Incidencia 72</w:t>
        <w:br/>
        <w:t>Fecha: 23/03/2026</w:t>
        <w:br/>
        <w:t>Turno: Tarde</w:t>
        <w:br/>
        <w:t>Operario: Ana López</w:t>
        <w:br/>
        <w:t>Gravedad: Baja</w:t>
        <w:br/>
        <w:t>Detalle: Error de picking detectado en Expediciones, se preparó REF-EX5543 en lugar de REF-XX3282. Pedido ya expedido, cliente reporta incidencia. revisado parcialmente</w:t>
        <w:br/>
      </w:r>
    </w:p>
    <w:p>
      <w:r>
        <w:t>Incidencia 73</w:t>
        <w:br/>
        <w:t>Fecha: 29/03/2026</w:t>
        <w:br/>
        <w:t>Turno: Noche</w:t>
        <w:br/>
        <w:t>Operario: Juan Pérez</w:t>
        <w:br/>
        <w:t>Gravedad: Alta</w:t>
        <w:br/>
        <w:t>Detalle: Congestión en Recepción Muelle 3, acumulación de pallets impide flujo normal de preparación. Nota: pendiente de revisión.</w:t>
        <w:br/>
      </w:r>
    </w:p>
    <w:p>
      <w:r>
        <w:t>Incidencia 74</w:t>
        <w:br/>
        <w:t>Fecha: 27/03/2026</w:t>
        <w:br/>
        <w:t>Turno: Noche</w:t>
        <w:br/>
        <w:t>Operario: Juan Pérez</w:t>
        <w:br/>
        <w:t>Gravedad: Crítica</w:t>
        <w:br/>
        <w:t>Detalle: Ubicación incorrecta de REF-BX1290 en Picking A1, encontrado en pasillo equivocado durante conteo cíclico. (revisar con supervisor turno siguiente)</w:t>
        <w:br/>
      </w:r>
    </w:p>
    <w:p>
      <w:r>
        <w:t>Incidencia 75</w:t>
        <w:br/>
        <w:t>Fecha: 24/03/2026</w:t>
        <w:br/>
        <w:t>Turno: Tarde</w:t>
        <w:br/>
        <w:t>Operario: Laura Gómez</w:t>
        <w:br/>
        <w:t>Gravedad: Media</w:t>
        <w:br/>
        <w:t>Detalle: Producto REF-DX7744 dañado (embalaje roto) durante manipulación en Picking A1. Se retira a zona de incidencias. (revisar con supervisor turno siguiente)</w:t>
        <w:br/>
      </w:r>
    </w:p>
    <w:p>
      <w:r>
        <w:t>Incidencia 76</w:t>
        <w:br/>
        <w:t>Fecha: 14/03/2026</w:t>
        <w:br/>
        <w:t>Turno: Tarde</w:t>
        <w:br/>
        <w:t>Operario: David Torres</w:t>
        <w:br/>
        <w:t>Gravedad: Crítica</w:t>
        <w:br/>
        <w:t>Detalle: Producto REF-BX1290 dañado (embalaje roto) durante manipulación en Zona Refrigerada. Se retira a zona de incidencias. ok??</w:t>
        <w:br/>
      </w:r>
    </w:p>
    <w:p>
      <w:r>
        <w:t>Incidencia 77</w:t>
        <w:br/>
        <w:t>Fecha: 31/03/2026</w:t>
        <w:br/>
        <w:t>Turno: Mañana</w:t>
        <w:br/>
        <w:t>Operario: Marta Sánchez</w:t>
        <w:br/>
        <w:t>Gravedad: Baja</w:t>
        <w:br/>
        <w:t>Detalle: Fallo puntual en lector RF en Almacén General B2, operario reporta desconexiones intermitentes. Nota: pendiente de revisión.</w:t>
        <w:br/>
      </w:r>
    </w:p>
    <w:p>
      <w:r>
        <w:t>Incidencia 78</w:t>
        <w:br/>
        <w:t>Fecha: 13/03/2026</w:t>
        <w:br/>
        <w:t>Turno: Tarde</w:t>
        <w:br/>
        <w:t>Operario: Juan Pérez</w:t>
        <w:br/>
        <w:t>Gravedad: Alta</w:t>
        <w:br/>
        <w:t>Detalle: Congestión en Expediciones, acumulación de pallets impide flujo normal de preparación. (revisar con supervisor turno siguiente)</w:t>
        <w:br/>
      </w:r>
    </w:p>
    <w:p>
      <w:r>
        <w:t>Incidencia 79</w:t>
        <w:br/>
        <w:t>Fecha: 26/03/2026</w:t>
        <w:br/>
        <w:t>Turno: Noche</w:t>
        <w:br/>
        <w:t>Operario: Ana López</w:t>
        <w:br/>
        <w:t>Gravedad: Baja</w:t>
        <w:br/>
        <w:t>Detalle: Stock inconsistente para REF-AX3482 en sistema vs físico. Diferencia detectada: 19 unidades. Nota: pendiente de revisión.</w:t>
        <w:br/>
      </w:r>
    </w:p>
    <w:p>
      <w:r>
        <w:t>Incidencia 80</w:t>
        <w:br/>
        <w:t>Fecha: 19/03/2026</w:t>
        <w:br/>
        <w:t>Turno: Mañana</w:t>
        <w:br/>
        <w:t>Operario: Carlos Ruiz</w:t>
        <w:br/>
        <w:t>Gravedad: Crítica</w:t>
        <w:br/>
        <w:t>Detalle: Fallo puntual en lector RF en Recepción Muelle 3, operario reporta desconexiones intermitentes. ok??</w:t>
        <w:br/>
      </w:r>
    </w:p>
    <w:p>
      <w:r>
        <w:t>Incidencia 81</w:t>
        <w:br/>
        <w:t>Fecha: 08/03/2026</w:t>
        <w:br/>
        <w:t>Turno: Mañana</w:t>
        <w:br/>
        <w:t>Operario: Marta Sánchez</w:t>
        <w:br/>
        <w:t>Gravedad: Alta</w:t>
        <w:br/>
        <w:t>Detalle: Stock inconsistente para REF-AX3482 en sistema vs físico. Diferencia detectada: 16 unidades. (revisar con supervisor turno siguiente)</w:t>
        <w:br/>
      </w:r>
    </w:p>
    <w:p>
      <w:r>
        <w:t>Incidencia 82</w:t>
        <w:br/>
        <w:t>Fecha: 16/03/2026</w:t>
        <w:br/>
        <w:t>Turno: Noche</w:t>
        <w:br/>
        <w:t>Operario: Juan Pérez</w:t>
        <w:br/>
        <w:t>Gravedad: Media</w:t>
        <w:br/>
        <w:t>Detalle: Ubicación incorrecta de REF-EX5543 en Expediciones, encontrado en pasillo equivocado durante conteo cíclico. -&gt; urgente</w:t>
        <w:br/>
      </w:r>
    </w:p>
    <w:p>
      <w:r>
        <w:t>Incidencia 83</w:t>
        <w:br/>
        <w:t>Fecha: 18/03/2026</w:t>
        <w:br/>
        <w:t>Turno: Tarde</w:t>
        <w:br/>
        <w:t>Operario: Ana López</w:t>
        <w:br/>
        <w:t>Gravedad: Media</w:t>
        <w:br/>
        <w:t>Detalle: Temperatura fuera de rango en Recepción Muelle 3 durante aprox. 45 min. Revisar sensores. -&gt; urgente</w:t>
        <w:br/>
      </w:r>
    </w:p>
    <w:p>
      <w:r>
        <w:t>Incidencia 84</w:t>
        <w:br/>
        <w:t>Fecha: 13/03/2026</w:t>
        <w:br/>
        <w:t>Turno: Tarde</w:t>
        <w:br/>
        <w:t>Operario: Carlos Ruiz</w:t>
        <w:br/>
        <w:t>Gravedad: Baja</w:t>
        <w:br/>
        <w:t>Detalle: Retraso en descarga en Expediciones por falta de personal. Camión matrícula 9012GHI esperando más de 2h.</w:t>
        <w:br/>
      </w:r>
    </w:p>
    <w:p>
      <w:r>
        <w:t>Incidencia 85</w:t>
        <w:br/>
        <w:t>Fecha: 26/03/2026</w:t>
        <w:br/>
        <w:t>Turno: Noche</w:t>
        <w:br/>
        <w:t>Operario: Marta Sánchez</w:t>
        <w:br/>
        <w:t>Gravedad: Alta</w:t>
        <w:br/>
        <w:t>Detalle: Temperatura fuera de rango en Almacén General B2 durante aprox. 45 min. Revisar sensores. revisado parcialmente</w:t>
        <w:br/>
      </w:r>
    </w:p>
    <w:p>
      <w:r>
        <w:t>Incidencia 86</w:t>
        <w:br/>
        <w:t>Fecha: 04/03/2026</w:t>
        <w:br/>
        <w:t>Turno: Noche</w:t>
        <w:br/>
        <w:t>Operario: Marta Sánchez</w:t>
        <w:br/>
        <w:t>Gravedad: Baja</w:t>
        <w:br/>
        <w:t>Detalle: Stock inconsistente para REF-BX1290 en sistema vs físico. Diferencia detectada: 5 unidades. ok??</w:t>
        <w:br/>
      </w:r>
    </w:p>
    <w:p>
      <w:r>
        <w:t>Incidencia 87</w:t>
        <w:br/>
        <w:t>Fecha: 10/03/2026</w:t>
        <w:br/>
        <w:t>Turno: Noche</w:t>
        <w:br/>
        <w:t>Operario: Marta Sánchez</w:t>
        <w:br/>
        <w:t>Gravedad: Baja</w:t>
        <w:br/>
        <w:t>Detalle: Stock inconsistente para REF-CX9981 en sistema vs físico. Diferencia detectada: 12 unidades. ok??</w:t>
        <w:br/>
      </w:r>
    </w:p>
    <w:p>
      <w:r>
        <w:t>Incidencia 88</w:t>
        <w:br/>
        <w:t>Fecha: 14/03/2026</w:t>
        <w:br/>
        <w:t>Turno: Noche</w:t>
        <w:br/>
        <w:t>Operario: Ana López</w:t>
        <w:br/>
        <w:t>Gravedad: Baja</w:t>
        <w:br/>
        <w:t>Detalle: Temperatura fuera de rango en Expediciones durante aprox. 45 min. Revisar sensores. (revisar con supervisor turno siguiente)</w:t>
        <w:br/>
      </w:r>
    </w:p>
    <w:p>
      <w:r>
        <w:t>Incidencia 89</w:t>
        <w:br/>
        <w:t>Fecha: 13/03/2026</w:t>
        <w:br/>
        <w:t>Turno: Noche</w:t>
        <w:br/>
        <w:t>Operario: David Torres</w:t>
        <w:br/>
        <w:t>Gravedad: Media</w:t>
        <w:br/>
        <w:t>Detalle: Fallo puntual en lector RF en Recepción Muelle 3, operario reporta desconexiones intermitentes. Nota: pendiente de revisión.</w:t>
        <w:br/>
      </w:r>
    </w:p>
    <w:p>
      <w:r>
        <w:t>Incidencia 90</w:t>
        <w:br/>
        <w:t>Fecha: 20/03/2026</w:t>
        <w:br/>
        <w:t>Turno: Tarde</w:t>
        <w:br/>
        <w:t>Operario: Ana López</w:t>
        <w:br/>
        <w:t>Gravedad: Baja</w:t>
        <w:br/>
        <w:t>Detalle: Ubicación incorrecta de REF-EX5543 en Picking A1, encontrado en pasillo equivocado durante conteo cíclico. revisado parcialmente</w:t>
        <w:br/>
      </w:r>
    </w:p>
    <w:p>
      <w:r>
        <w:t>Incidencia 91</w:t>
        <w:br/>
        <w:t>Fecha: 23/03/2026</w:t>
        <w:br/>
        <w:t>Turno: Noche</w:t>
        <w:br/>
        <w:t>Operario: Marta Sánchez</w:t>
        <w:br/>
        <w:t>Gravedad: Alta</w:t>
        <w:br/>
        <w:t>Detalle: Error de picking detectado en Picking A1, se preparó REF-CX9981 en lugar de REF-XX4217. Pedido ya expedido, cliente reporta incidencia. -&gt; urgente</w:t>
        <w:br/>
      </w:r>
    </w:p>
    <w:p>
      <w:r>
        <w:t>Incidencia 92</w:t>
        <w:br/>
        <w:t>Fecha: 05/03/2026</w:t>
        <w:br/>
        <w:t>Turno: Noche</w:t>
        <w:br/>
        <w:t>Operario: Laura Gómez</w:t>
        <w:br/>
        <w:t>Gravedad: Crítica</w:t>
        <w:br/>
        <w:t>Detalle: Temperatura fuera de rango en Recepción Muelle 3 durante aprox. 45 min. Revisar sensores.</w:t>
        <w:br/>
      </w:r>
    </w:p>
    <w:p>
      <w:r>
        <w:t>Incidencia 93</w:t>
        <w:br/>
        <w:t>Fecha: 14/03/2026</w:t>
        <w:br/>
        <w:t>Turno: Mañana</w:t>
        <w:br/>
        <w:t>Operario: Juan Pérez</w:t>
        <w:br/>
        <w:t>Gravedad: Alta</w:t>
        <w:br/>
        <w:t>Detalle: Producto REF-CX9981 dañado (embalaje roto) durante manipulación en Recepción Muelle 3. Se retira a zona de incidencias. -&gt; urgente</w:t>
        <w:br/>
      </w:r>
    </w:p>
    <w:p>
      <w:r>
        <w:t>Incidencia 94</w:t>
        <w:br/>
        <w:t>Fecha: 15/03/2026</w:t>
        <w:br/>
        <w:t>Turno: Noche</w:t>
        <w:br/>
        <w:t>Operario: Marta Sánchez</w:t>
        <w:br/>
        <w:t>Gravedad: Media</w:t>
        <w:br/>
        <w:t>Detalle: Producto REF-AX3482 dañado (embalaje roto) durante manipulación en Expediciones. Se retira a zona de incidencias. (revisar con supervisor turno siguiente)</w:t>
        <w:br/>
      </w:r>
    </w:p>
    <w:p>
      <w:r>
        <w:t>Incidencia 95</w:t>
        <w:br/>
        <w:t>Fecha: 26/03/2026</w:t>
        <w:br/>
        <w:t>Turno: Noche</w:t>
        <w:br/>
        <w:t>Operario: Laura Gómez</w:t>
        <w:br/>
        <w:t>Gravedad: Baja</w:t>
        <w:br/>
        <w:t>Detalle: Temperatura fuera de rango en Expediciones durante aprox. 45 min. Revisar sensores. -&gt; urgente</w:t>
        <w:br/>
      </w:r>
    </w:p>
    <w:p>
      <w:r>
        <w:t>Incidencia 96</w:t>
        <w:br/>
        <w:t>Fecha: 31/03/2026</w:t>
        <w:br/>
        <w:t>Turno: Tarde</w:t>
        <w:br/>
        <w:t>Operario: Juan Pérez</w:t>
        <w:br/>
        <w:t>Gravedad: Baja</w:t>
        <w:br/>
        <w:t>Detalle: Fallo puntual en lector RF en Expediciones, operario reporta desconexiones intermitentes. revisado parcialmente</w:t>
        <w:br/>
      </w:r>
    </w:p>
    <w:p>
      <w:r>
        <w:t>Incidencia 97</w:t>
        <w:br/>
        <w:t>Fecha: 19/03/2026</w:t>
        <w:br/>
        <w:t>Turno: Mañana</w:t>
        <w:br/>
        <w:t>Operario: Juan Pérez</w:t>
        <w:br/>
        <w:t>Gravedad: Alta</w:t>
        <w:br/>
        <w:t>Detalle: Stock inconsistente para REF-BX1290 en sistema vs físico. Diferencia detectada: 8 unidades. Nota: pendiente de revisión.</w:t>
        <w:br/>
      </w:r>
    </w:p>
    <w:p>
      <w:r>
        <w:t>Incidencia 98</w:t>
        <w:br/>
        <w:t>Fecha: 15/03/2026</w:t>
        <w:br/>
        <w:t>Turno: Noche</w:t>
        <w:br/>
        <w:t>Operario: Ana López</w:t>
        <w:br/>
        <w:t>Gravedad: Media</w:t>
        <w:br/>
        <w:t>Detalle: Stock inconsistente para REF-EX5543 en sistema vs físico. Diferencia detectada: 17 unidades. -&gt; urgente</w:t>
        <w:br/>
      </w:r>
    </w:p>
    <w:p>
      <w:r>
        <w:t>Incidencia 99</w:t>
        <w:br/>
        <w:t>Fecha: 16/03/2026</w:t>
        <w:br/>
        <w:t>Turno: Mañana</w:t>
        <w:br/>
        <w:t>Operario: Marta Sánchez</w:t>
        <w:br/>
        <w:t>Gravedad: Media</w:t>
        <w:br/>
        <w:t>Detalle: Producto REF-BX1290 dañado (embalaje roto) durante manipulación en Almacén General B2. Se retira a zona de incidencias.</w:t>
        <w:br/>
      </w:r>
    </w:p>
    <w:p>
      <w:r>
        <w:t>Incidencia 100</w:t>
        <w:br/>
        <w:t>Fecha: 23/03/2026</w:t>
        <w:br/>
        <w:t>Turno: Tarde</w:t>
        <w:br/>
        <w:t>Operario: Juan Pérez</w:t>
        <w:br/>
        <w:t>Gravedad: Media</w:t>
        <w:br/>
        <w:t>Detalle: Ubicación incorrecta de REF-EX5543 en Zona Refrigerada, encontrado en pasillo equivocado durante conteo cíclico. (revisar con supervisor turno siguiente)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